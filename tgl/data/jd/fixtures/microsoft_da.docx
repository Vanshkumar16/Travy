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Company: Microsoft Corporation</w:t>
      </w:r>
    </w:p>
    <w:p>
      <w:r>
        <w:t>Role: Data Analyst</w:t>
      </w:r>
    </w:p>
    <w:p>
      <w:r>
        <w:t>Location: Hyderabad, India</w:t>
      </w:r>
    </w:p>
    <w:p>
      <w:r>
        <w:t>Work Mode: Hybrid</w:t>
      </w:r>
    </w:p>
    <w:p>
      <w:r>
        <w:t>Experience: 0-2 years</w:t>
      </w:r>
    </w:p>
    <w:p>
      <w:pPr>
        <w:pStyle w:val="Heading2"/>
      </w:pPr>
      <w:r>
        <w:t>About the role</w:t>
      </w:r>
    </w:p>
    <w:p>
      <w:r>
        <w:t>The Customer Success Analytics team turns business data into insight for Microsoft's cloud customer operations. As a Data Analyst you will help leaders understand what is happening in the business and why.</w:t>
      </w:r>
    </w:p>
    <w:p>
      <w:pPr>
        <w:pStyle w:val="Heading2"/>
      </w:pPr>
      <w:r>
        <w:t>What you'll do</w:t>
      </w:r>
    </w:p>
    <w:p>
      <w:pPr>
        <w:pStyle w:val="ListBullet"/>
      </w:pPr>
      <w:r>
        <w:t>Write advanced SQL queries, stored procedures and views to transform raw business data into reporting tables.</w:t>
      </w:r>
    </w:p>
    <w:p>
      <w:pPr>
        <w:pStyle w:val="ListBullet"/>
      </w:pPr>
      <w:r>
        <w:t>Build and maintain Power BI dashboards and reports used by senior leadership for weekly business reviews.</w:t>
      </w:r>
    </w:p>
    <w:p>
      <w:pPr>
        <w:pStyle w:val="ListBullet"/>
      </w:pPr>
      <w:r>
        <w:t>Investigate data discrepancies and work with engineering teams to protect data integrity across pipelines.</w:t>
      </w:r>
    </w:p>
    <w:p>
      <w:pPr>
        <w:pStyle w:val="ListBullet"/>
      </w:pPr>
      <w:r>
        <w:t>Track key performance metrics and explain the drivers behind changes to business stakeholders.</w:t>
      </w:r>
    </w:p>
    <w:p>
      <w:pPr>
        <w:pStyle w:val="ListBullet"/>
      </w:pPr>
      <w:r>
        <w:t>Automate recurring data cleaning tasks using Python.</w:t>
      </w:r>
    </w:p>
    <w:p>
      <w:pPr>
        <w:pStyle w:val="Heading2"/>
      </w:pPr>
      <w:r>
        <w:t>What we're looking for</w:t>
      </w:r>
    </w:p>
    <w:p>
      <w:pPr>
        <w:pStyle w:val="ListBullet"/>
      </w:pPr>
      <w:r>
        <w:t>Bachelor's degree in Analytics, Computer Science, Economics, Statistics or a related field.</w:t>
      </w:r>
    </w:p>
    <w:p>
      <w:pPr>
        <w:pStyle w:val="ListBullet"/>
      </w:pPr>
      <w:r>
        <w:t>Strong proficiency in SQL and data modeling.</w:t>
      </w:r>
    </w:p>
    <w:p>
      <w:pPr>
        <w:pStyle w:val="ListBullet"/>
      </w:pPr>
      <w:r>
        <w:t>Hands-on experience with Power BI or Tableau and Microsoft Excel.</w:t>
      </w:r>
    </w:p>
    <w:p>
      <w:pPr>
        <w:pStyle w:val="ListBullet"/>
      </w:pPr>
      <w:r>
        <w:t>Introductory Python or R for data analysis.</w:t>
      </w:r>
    </w:p>
    <w:p>
      <w:pPr>
        <w:pStyle w:val="ListBullet"/>
      </w:pPr>
      <w:r>
        <w:t>Strong analytical skills and attention to detail.</w:t>
      </w:r>
    </w:p>
    <w:p>
      <w:pPr>
        <w:pStyle w:val="ListBullet"/>
      </w:pPr>
      <w:r>
        <w:t>Excellent written and verbal communication and presentation skills.</w:t>
      </w:r>
    </w:p>
    <w:p>
      <w:pPr>
        <w:pStyle w:val="Heading2"/>
      </w:pPr>
      <w:r>
        <w:t>Nice to have</w:t>
      </w:r>
    </w:p>
    <w:p>
      <w:pPr>
        <w:pStyle w:val="ListBullet"/>
      </w:pPr>
      <w:r>
        <w:t>Familiarity with Azure data services and data warehousing.</w:t>
      </w:r>
    </w:p>
    <w:p>
      <w:pPr>
        <w:pStyle w:val="ListBullet"/>
      </w:pPr>
      <w:r>
        <w:t>Basic understanding of statistics and A/B testing.</w:t>
      </w:r>
    </w:p>
    <w:p>
      <w:pPr>
        <w:pStyle w:val="Heading2"/>
      </w:pPr>
      <w:r>
        <w:t>About us</w:t>
      </w:r>
    </w:p>
    <w:p>
      <w:r>
        <w:t>Microsoft is an equal opportunity employer. We offer hybrid work, health benefits and a culture of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