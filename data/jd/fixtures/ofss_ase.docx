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Company: Oracle Financial Services Software</w:t>
      </w:r>
    </w:p>
    <w:p>
      <w:r>
        <w:t>Role: Associate Software Engineer</w:t>
      </w:r>
    </w:p>
    <w:p>
      <w:r>
        <w:t>Location: Bengaluru / Mumbai, India</w:t>
      </w:r>
    </w:p>
    <w:p>
      <w:r>
        <w:t>Work Mode: Onsite</w:t>
      </w:r>
    </w:p>
    <w:p>
      <w:r>
        <w:t>Experience: Freshers (0-1 years)</w:t>
      </w:r>
    </w:p>
    <w:p>
      <w:pPr>
        <w:pStyle w:val="Heading2"/>
      </w:pPr>
      <w:r>
        <w:t>Job Description</w:t>
      </w:r>
    </w:p>
    <w:p>
      <w:r>
        <w:t>Oracle Financial Services Software builds core banking and financial technology products used by leading banks in more than 140 countries. As an Associate Software Engineer you will join a product team building mission-critical banking applications.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Develop and maintain enterprise Java components for financial transaction processing.</w:t>
      </w:r>
    </w:p>
    <w:p>
      <w:pPr>
        <w:pStyle w:val="ListBullet"/>
      </w:pPr>
      <w:r>
        <w:t>Write and optimize Oracle SQL and PL/SQL queries, stored procedures and triggers, with attention to ACID transactional integrity.</w:t>
      </w:r>
    </w:p>
    <w:p>
      <w:pPr>
        <w:pStyle w:val="ListBullet"/>
      </w:pPr>
      <w:r>
        <w:t>Apply object-oriented principles and design patterns to build maintainable modules.</w:t>
      </w:r>
    </w:p>
    <w:p>
      <w:pPr>
        <w:pStyle w:val="ListBullet"/>
      </w:pPr>
      <w:r>
        <w:t>Write unit tests with JUnit and support integration testing across banking product modules.</w:t>
      </w:r>
    </w:p>
    <w:p>
      <w:pPr>
        <w:pStyle w:val="ListBullet"/>
      </w:pPr>
      <w:r>
        <w:t>Debug issues reported by QA and customers and fix them within release timelines.</w:t>
      </w:r>
    </w:p>
    <w:p>
      <w:pPr>
        <w:pStyle w:val="ListBullet"/>
      </w:pPr>
      <w:r>
        <w:t>Document your code and collaborate with team members in an agile environment.</w:t>
      </w:r>
    </w:p>
    <w:p>
      <w:pPr>
        <w:pStyle w:val="Heading2"/>
      </w:pPr>
      <w:r>
        <w:t>Qualifications</w:t>
      </w:r>
    </w:p>
    <w:p>
      <w:pPr>
        <w:pStyle w:val="ListBullet"/>
      </w:pPr>
      <w:r>
        <w:t>B.E./B.Tech or MCA in Computer Science, IT or a related branch with strong academic record.</w:t>
      </w:r>
    </w:p>
    <w:p>
      <w:pPr>
        <w:pStyle w:val="ListBullet"/>
      </w:pPr>
      <w:r>
        <w:t>Proficiency in Core Java and object-oriented programming concepts.</w:t>
      </w:r>
    </w:p>
    <w:p>
      <w:pPr>
        <w:pStyle w:val="ListBullet"/>
      </w:pPr>
      <w:r>
        <w:t>Good understanding of SQL and relational databases.</w:t>
      </w:r>
    </w:p>
    <w:p>
      <w:pPr>
        <w:pStyle w:val="ListBullet"/>
      </w:pPr>
      <w:r>
        <w:t>Basic knowledge of data structures and algorithms.</w:t>
      </w:r>
    </w:p>
    <w:p>
      <w:pPr>
        <w:pStyle w:val="ListBullet"/>
      </w:pPr>
      <w:r>
        <w:t>Basic understanding of Linux environments.</w:t>
      </w:r>
    </w:p>
    <w:p>
      <w:pPr>
        <w:pStyle w:val="ListBullet"/>
      </w:pPr>
      <w:r>
        <w:t>Good communication skills and willingness to learn the banking domain.</w:t>
      </w:r>
    </w:p>
    <w:p>
      <w:pPr>
        <w:pStyle w:val="Heading2"/>
      </w:pPr>
      <w:r>
        <w:t>Good to have</w:t>
      </w:r>
    </w:p>
    <w:p>
      <w:pPr>
        <w:pStyle w:val="ListBullet"/>
      </w:pPr>
      <w:r>
        <w:t>Exposure to Spring Boot and REST web services.</w:t>
      </w:r>
    </w:p>
    <w:p>
      <w:pPr>
        <w:pStyle w:val="ListBullet"/>
      </w:pPr>
      <w:r>
        <w:t>Knowledge of Git.</w:t>
      </w:r>
    </w:p>
    <w:p>
      <w:pPr>
        <w:pStyle w:val="Heading2"/>
      </w:pPr>
      <w:r>
        <w:t>About Oracle Financial Services</w:t>
      </w:r>
    </w:p>
    <w:p>
      <w:r>
        <w:t>Oracle FSS is a world leader in providing IT solutions to the financial services industry. We are an equal opportunity employer.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