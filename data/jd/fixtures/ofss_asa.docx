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Company: Oracle Financial Services Software</w:t>
      </w:r>
    </w:p>
    <w:p>
      <w:r>
        <w:t>Role: Application Support Analyst</w:t>
      </w:r>
    </w:p>
    <w:p>
      <w:r>
        <w:t>Location: Bengaluru / Chennai, India</w:t>
      </w:r>
    </w:p>
    <w:p>
      <w:r>
        <w:t>Work Mode: Onsite</w:t>
      </w:r>
    </w:p>
    <w:p>
      <w:r>
        <w:t>Experience: 0-2 years</w:t>
      </w:r>
    </w:p>
    <w:p>
      <w:pPr>
        <w:pStyle w:val="Heading2"/>
      </w:pPr>
      <w:r>
        <w:t>Overview</w:t>
      </w:r>
    </w:p>
    <w:p>
      <w:r>
        <w:t>Our Application Support team keeps core banking applications running for global banking customers. You will be the first line of technical response when something goes wrong in production.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Monitor banking batch jobs and troubleshoot production exceptions within strict SLAs.</w:t>
      </w:r>
    </w:p>
    <w:p>
      <w:pPr>
        <w:pStyle w:val="ListBullet"/>
      </w:pPr>
      <w:r>
        <w:t>Analyze application logs on Linux servers and execute diagnostic SQL queries to find the root cause of issues.</w:t>
      </w:r>
    </w:p>
    <w:p>
      <w:pPr>
        <w:pStyle w:val="ListBullet"/>
      </w:pPr>
      <w:r>
        <w:t>Communicate clearly with banking clients during incident triage and provide written root cause analysis reports.</w:t>
      </w:r>
    </w:p>
    <w:p>
      <w:pPr>
        <w:pStyle w:val="ListBullet"/>
      </w:pPr>
      <w:r>
        <w:t>Follow ITIL incident and change management processes and maintain runbooks.</w:t>
      </w:r>
    </w:p>
    <w:p>
      <w:pPr>
        <w:pStyle w:val="ListBullet"/>
      </w:pPr>
      <w:r>
        <w:t>Coordinate with development teams to escalate defects and validate fixes.</w:t>
      </w:r>
    </w:p>
    <w:p>
      <w:pPr>
        <w:pStyle w:val="Heading2"/>
      </w:pPr>
      <w:r>
        <w:t>Requirements</w:t>
      </w:r>
    </w:p>
    <w:p>
      <w:pPr>
        <w:pStyle w:val="ListBullet"/>
      </w:pPr>
      <w:r>
        <w:t>Degree in Computer Science, IT or a related technical field.</w:t>
      </w:r>
    </w:p>
    <w:p>
      <w:pPr>
        <w:pStyle w:val="ListBullet"/>
      </w:pPr>
      <w:r>
        <w:t>Working knowledge of SQL queries and relational databases (Oracle preferred).</w:t>
      </w:r>
    </w:p>
    <w:p>
      <w:pPr>
        <w:pStyle w:val="ListBullet"/>
      </w:pPr>
      <w:r>
        <w:t>Familiarity with Linux shell commands and basic shell scripting.</w:t>
      </w:r>
    </w:p>
    <w:p>
      <w:pPr>
        <w:pStyle w:val="ListBullet"/>
      </w:pPr>
      <w:r>
        <w:t>Basic Java knowledge to read stack traces and understand application errors.</w:t>
      </w:r>
    </w:p>
    <w:p>
      <w:pPr>
        <w:pStyle w:val="ListBullet"/>
      </w:pPr>
      <w:r>
        <w:t>Strong analytical and logical reasoning skills with a structured troubleshooting approach.</w:t>
      </w:r>
    </w:p>
    <w:p>
      <w:pPr>
        <w:pStyle w:val="ListBullet"/>
      </w:pPr>
      <w:r>
        <w:t>Excellent client communication skills and willingness to work in shifts.</w:t>
      </w:r>
    </w:p>
    <w:p>
      <w:pPr>
        <w:pStyle w:val="Heading2"/>
      </w:pPr>
      <w:r>
        <w:t>Preferred</w:t>
      </w:r>
    </w:p>
    <w:p>
      <w:pPr>
        <w:pStyle w:val="ListBullet"/>
      </w:pPr>
      <w:r>
        <w:t>ITIL Foundation certification.</w:t>
      </w:r>
    </w:p>
    <w:p>
      <w:pPr>
        <w:pStyle w:val="ListBullet"/>
      </w:pPr>
      <w:r>
        <w:t>Exposure to banking or financial services applications.</w:t>
      </w:r>
    </w:p>
    <w:p>
      <w:pPr>
        <w:pStyle w:val="Heading2"/>
      </w:pPr>
      <w:r>
        <w:t>About Oracle</w:t>
      </w:r>
    </w:p>
    <w:p>
      <w:r>
        <w:t>Oracle FSS serves banks in more than 140 countries. Benefits include health cover and shift allowances.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