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Company: Microsoft Corporation</w:t>
      </w:r>
    </w:p>
    <w:p>
      <w:r>
        <w:t>Role: Software Engineer</w:t>
      </w:r>
    </w:p>
    <w:p>
      <w:r>
        <w:t>Location: Hyderabad, India</w:t>
      </w:r>
    </w:p>
    <w:p>
      <w:r>
        <w:t>Work Mode: Hybrid</w:t>
      </w:r>
    </w:p>
    <w:p>
      <w:r>
        <w:t>Experience: 0-2 years</w:t>
      </w:r>
    </w:p>
    <w:p>
      <w:pPr>
        <w:pStyle w:val="Heading2"/>
      </w:pPr>
      <w:r>
        <w:t>Overview</w:t>
      </w:r>
    </w:p>
    <w:p>
      <w:r>
        <w:t>Microsoft's Cloud + AI group in Hyderabad builds the services that power Azure and Microsoft 365 for millions of organizations worldwide. We are looking for a Software Engineer who loves building reliable services and shipping features to production.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Design, develop and test cloud microservices running on Azure using C#, Java or TypeScript.</w:t>
      </w:r>
    </w:p>
    <w:p>
      <w:pPr>
        <w:pStyle w:val="ListBullet"/>
      </w:pPr>
      <w:r>
        <w:t>Build clean, object-oriented domain models that apply SOLID principles and common design patterns.</w:t>
      </w:r>
    </w:p>
    <w:p>
      <w:pPr>
        <w:pStyle w:val="ListBullet"/>
      </w:pPr>
      <w:r>
        <w:t>Own features end to end: from design docs and code reviews to deployment through CI/CD pipelines.</w:t>
      </w:r>
    </w:p>
    <w:p>
      <w:pPr>
        <w:pStyle w:val="ListBullet"/>
      </w:pPr>
      <w:r>
        <w:t>Write unit and integration tests and help maintain high code quality across the team.</w:t>
      </w:r>
    </w:p>
    <w:p>
      <w:pPr>
        <w:pStyle w:val="ListBullet"/>
      </w:pPr>
      <w:r>
        <w:t>Build and consume RESTful APIs and work with relational databases such as Azure SQL.</w:t>
      </w:r>
    </w:p>
    <w:p>
      <w:pPr>
        <w:pStyle w:val="ListBullet"/>
      </w:pPr>
      <w:r>
        <w:t>Collaborate with product managers and partner teams across time zones.</w:t>
      </w:r>
    </w:p>
    <w:p>
      <w:pPr>
        <w:pStyle w:val="Heading2"/>
      </w:pPr>
      <w:r>
        <w:t>Qualifications</w:t>
      </w:r>
    </w:p>
    <w:p>
      <w:pPr>
        <w:pStyle w:val="ListBullet"/>
      </w:pPr>
      <w:r>
        <w:t>Bachelor's degree in Computer Science or a related field.</w:t>
      </w:r>
    </w:p>
    <w:p>
      <w:pPr>
        <w:pStyle w:val="ListBullet"/>
      </w:pPr>
      <w:r>
        <w:t>Strong coding skills in at least one object-oriented language such as C#, Java, C++ or Python.</w:t>
      </w:r>
    </w:p>
    <w:p>
      <w:pPr>
        <w:pStyle w:val="ListBullet"/>
      </w:pPr>
      <w:r>
        <w:t>Good knowledge of data structures and algorithms and problem-solving skills.</w:t>
      </w:r>
    </w:p>
    <w:p>
      <w:pPr>
        <w:pStyle w:val="ListBullet"/>
      </w:pPr>
      <w:r>
        <w:t>Understanding of SQL and relational database concepts.</w:t>
      </w:r>
    </w:p>
    <w:p>
      <w:pPr>
        <w:pStyle w:val="ListBullet"/>
      </w:pPr>
      <w:r>
        <w:t>Familiarity with Git and agile development practices.</w:t>
      </w:r>
    </w:p>
    <w:p>
      <w:pPr>
        <w:pStyle w:val="Heading2"/>
      </w:pPr>
      <w:r>
        <w:t>Preferred Qualifications</w:t>
      </w:r>
    </w:p>
    <w:p>
      <w:pPr>
        <w:pStyle w:val="ListBullet"/>
      </w:pPr>
      <w:r>
        <w:t>Experience with Azure, Docker or Kubernetes.</w:t>
      </w:r>
    </w:p>
    <w:p>
      <w:pPr>
        <w:pStyle w:val="ListBullet"/>
      </w:pPr>
      <w:r>
        <w:t>Knowledge of infrastructure as code with Terraform or Bicep.</w:t>
      </w:r>
    </w:p>
    <w:p>
      <w:pPr>
        <w:pStyle w:val="ListBullet"/>
      </w:pPr>
      <w:r>
        <w:t>Exposure to distributed systems and scalability concerns.</w:t>
      </w:r>
    </w:p>
    <w:p>
      <w:pPr>
        <w:pStyle w:val="Heading2"/>
      </w:pPr>
      <w:r>
        <w:t>About Microsoft</w:t>
      </w:r>
    </w:p>
    <w:p>
      <w:r>
        <w:t>Microsoft's mission is to empower every person and every organization on the planet to achieve more. Benefits include health insurance, flexible work and learning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